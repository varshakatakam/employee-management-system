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Employee Management System - Project Report</w:t>
      </w:r>
    </w:p>
    <w:p>
      <w:pPr>
        <w:jc w:val="center"/>
      </w:pPr>
      <w:r>
        <w:rPr>
          <w:i/>
        </w:rPr>
        <w:t>Spring Boot + Hibernate SessionFactory + PostgreSQL</w:t>
      </w:r>
    </w:p>
    <w:p>
      <w:pPr>
        <w:pStyle w:val="Heading1"/>
      </w:pPr>
      <w:r>
        <w:t>1. Abstract</w:t>
      </w:r>
    </w:p>
    <w:p>
      <w:r>
        <w:t>The Employee Management System is a RESTful backend application developed using Java and Spring Boot. It manages employee details such as name, email, department, designation and salary. PostgreSQL stores the data and Hibernate SessionFactory/Session performs persistence operations. The application supports CRUD, highest-salary retrieval, department filtering, validation, exception handling, health monitoring and automated service testing.</w:t>
      </w:r>
    </w:p>
    <w:p>
      <w:pPr>
        <w:pStyle w:val="Heading1"/>
      </w:pPr>
      <w:r>
        <w:t>2. Objectives</w:t>
      </w:r>
    </w:p>
    <w:p>
      <w:pPr>
        <w:pStyle w:val="ListBullet"/>
      </w:pPr>
      <w:r>
        <w:t>Develop a layered Employee Management System.</w:t>
      </w:r>
    </w:p>
    <w:p>
      <w:pPr>
        <w:pStyle w:val="ListBullet"/>
      </w:pPr>
      <w:r>
        <w:t>Implement CRUD REST APIs.</w:t>
      </w:r>
    </w:p>
    <w:p>
      <w:pPr>
        <w:pStyle w:val="ListBullet"/>
      </w:pPr>
      <w:r>
        <w:t>Use Hibernate SessionFactory and Session for persistence.</w:t>
      </w:r>
    </w:p>
    <w:p>
      <w:pPr>
        <w:pStyle w:val="ListBullet"/>
      </w:pPr>
      <w:r>
        <w:t>Integrate PostgreSQL.</w:t>
      </w:r>
    </w:p>
    <w:p>
      <w:pPr>
        <w:pStyle w:val="ListBullet"/>
      </w:pPr>
      <w:r>
        <w:t>Implement highest-salary and employees-by-department operations.</w:t>
      </w:r>
    </w:p>
    <w:p>
      <w:pPr>
        <w:pStyle w:val="ListBullet"/>
      </w:pPr>
      <w:r>
        <w:t>Validate employee data and prevent duplicate emails.</w:t>
      </w:r>
    </w:p>
    <w:p>
      <w:pPr>
        <w:pStyle w:val="ListBullet"/>
      </w:pPr>
      <w:r>
        <w:t>Provide centralized exception handling.</w:t>
      </w:r>
    </w:p>
    <w:p>
      <w:pPr>
        <w:pStyle w:val="ListBullet"/>
      </w:pPr>
      <w:r>
        <w:t>Test APIs in Postman and verify data in pgAdmin 4.</w:t>
      </w:r>
    </w:p>
    <w:p>
      <w:pPr>
        <w:pStyle w:val="ListBullet"/>
      </w:pPr>
      <w:r>
        <w:t>Test service logic with JUnit 5 and Mockito.</w:t>
      </w:r>
    </w:p>
    <w:p>
      <w:pPr>
        <w:pStyle w:val="ListBullet"/>
      </w:pPr>
      <w:r>
        <w:t>Verify the project with a successful Maven build.</w:t>
      </w:r>
    </w:p>
    <w:p>
      <w:pPr>
        <w:pStyle w:val="Heading1"/>
      </w:pPr>
      <w:r>
        <w:t>3. Technology Stack</w:t>
      </w:r>
    </w:p>
    <w:p>
      <w:pPr>
        <w:pStyle w:val="ListBullet"/>
      </w:pPr>
      <w:r>
        <w:t>Java</w:t>
      </w:r>
    </w:p>
    <w:p>
      <w:pPr>
        <w:pStyle w:val="ListBullet"/>
      </w:pPr>
      <w:r>
        <w:t>Spring Boot</w:t>
      </w:r>
    </w:p>
    <w:p>
      <w:pPr>
        <w:pStyle w:val="ListBullet"/>
      </w:pPr>
      <w:r>
        <w:t>Spring Web</w:t>
      </w:r>
    </w:p>
    <w:p>
      <w:pPr>
        <w:pStyle w:val="ListBullet"/>
      </w:pPr>
      <w:r>
        <w:t>Hibernate</w:t>
      </w:r>
    </w:p>
    <w:p>
      <w:pPr>
        <w:pStyle w:val="ListBullet"/>
      </w:pPr>
      <w:r>
        <w:t>PostgreSQL</w:t>
      </w:r>
    </w:p>
    <w:p>
      <w:pPr>
        <w:pStyle w:val="ListBullet"/>
      </w:pPr>
      <w:r>
        <w:t>Maven</w:t>
      </w:r>
    </w:p>
    <w:p>
      <w:pPr>
        <w:pStyle w:val="ListBullet"/>
      </w:pPr>
      <w:r>
        <w:t>JUnit 5</w:t>
      </w:r>
    </w:p>
    <w:p>
      <w:pPr>
        <w:pStyle w:val="ListBullet"/>
      </w:pPr>
      <w:r>
        <w:t>Mockito</w:t>
      </w:r>
    </w:p>
    <w:p>
      <w:pPr>
        <w:pStyle w:val="ListBullet"/>
      </w:pPr>
      <w:r>
        <w:t>Postman</w:t>
      </w:r>
    </w:p>
    <w:p>
      <w:pPr>
        <w:pStyle w:val="ListBullet"/>
      </w:pPr>
      <w:r>
        <w:t>pgAdmin 4</w:t>
      </w:r>
    </w:p>
    <w:p>
      <w:pPr>
        <w:pStyle w:val="ListBullet"/>
      </w:pPr>
      <w:r>
        <w:t>Spring Boot Actuator</w:t>
      </w:r>
    </w:p>
    <w:p>
      <w:pPr>
        <w:pStyle w:val="Heading1"/>
      </w:pPr>
      <w:r>
        <w:t>4. Architecture</w:t>
      </w:r>
    </w:p>
    <w:p>
      <w:r>
        <w:rPr>
          <w:rFonts w:ascii="Consolas" w:hAnsi="Consolas"/>
          <w:sz w:val="18"/>
        </w:rPr>
        <w:t>Postman / Client</w:t>
        <w:br/>
        <w:t xml:space="preserve">       |</w:t>
        <w:br/>
        <w:t>EmployeeController</w:t>
        <w:br/>
        <w:t xml:space="preserve">       |</w:t>
        <w:br/>
        <w:t>EmployeeService / EmployeeServiceImpl</w:t>
        <w:br/>
        <w:t xml:space="preserve">       |</w:t>
        <w:br/>
        <w:t>HibernateRepository / HibernateImpl</w:t>
        <w:br/>
        <w:t xml:space="preserve">       |</w:t>
        <w:br/>
        <w:t>SessionFactory -&gt; Session</w:t>
        <w:br/>
        <w:t xml:space="preserve">       |</w:t>
        <w:br/>
        <w:t>PostgreSQL</w:t>
      </w:r>
    </w:p>
    <w:p>
      <w:pPr>
        <w:pStyle w:val="Heading1"/>
      </w:pPr>
      <w:r>
        <w:t>5. Project Modules</w:t>
      </w:r>
    </w:p>
    <w:p>
      <w:pPr>
        <w:pStyle w:val="ListBullet"/>
      </w:pPr>
      <w:r>
        <w:t>config/HibernateConfig.java - Spring configuration and ServiceFactory bean.</w:t>
      </w:r>
    </w:p>
    <w:p>
      <w:pPr>
        <w:pStyle w:val="ListBullet"/>
      </w:pPr>
      <w:r>
        <w:t>controller/EmployeeController.java - REST endpoints.</w:t>
      </w:r>
    </w:p>
    <w:p>
      <w:pPr>
        <w:pStyle w:val="ListBullet"/>
      </w:pPr>
      <w:r>
        <w:t>dto/EmployeeDTO.java - API data and validation.</w:t>
      </w:r>
    </w:p>
    <w:p>
      <w:pPr>
        <w:pStyle w:val="ListBullet"/>
      </w:pPr>
      <w:r>
        <w:t>entity/Employee.java - persistence entity.</w:t>
      </w:r>
    </w:p>
    <w:p>
      <w:pPr>
        <w:pStyle w:val="ListBullet"/>
      </w:pPr>
      <w:r>
        <w:t>repository/HibernateRepository.java - repository contract.</w:t>
      </w:r>
    </w:p>
    <w:p>
      <w:pPr>
        <w:pStyle w:val="ListBullet"/>
      </w:pPr>
      <w:r>
        <w:t>service/EmployeeService.java - service contract.</w:t>
      </w:r>
    </w:p>
    <w:p>
      <w:pPr>
        <w:pStyle w:val="ListBullet"/>
      </w:pPr>
      <w:r>
        <w:t>service/impl/EmployeeServiceImpl.java - business logic.</w:t>
      </w:r>
    </w:p>
    <w:p>
      <w:pPr>
        <w:pStyle w:val="ListBullet"/>
      </w:pPr>
      <w:r>
        <w:t>service/impl/HibernateImpl.java - SessionFactory persistence implementation.</w:t>
      </w:r>
    </w:p>
    <w:p>
      <w:pPr>
        <w:pStyle w:val="ListBullet"/>
      </w:pPr>
      <w:r>
        <w:t>service/impl/ServiceFactory.java - service factory.</w:t>
      </w:r>
    </w:p>
    <w:p>
      <w:pPr>
        <w:pStyle w:val="ListBullet"/>
      </w:pPr>
      <w:r>
        <w:t>exception package - custom exceptions and global handler.</w:t>
      </w:r>
    </w:p>
    <w:p>
      <w:pPr>
        <w:pStyle w:val="ListBullet"/>
      </w:pPr>
      <w:r>
        <w:t>EmployeeServiceImplTest - JUnit/Mockito service tests.</w:t>
      </w:r>
    </w:p>
    <w:p>
      <w:pPr>
        <w:pStyle w:val="Heading1"/>
      </w:pPr>
      <w:r>
        <w:t>6. Hibernate SessionFactory Implementation</w:t>
      </w:r>
    </w:p>
    <w:p>
      <w:r>
        <w:t>Spring Boot's EntityManagerFactory is injected into HibernateImpl and unwrapped to the native Hibernate SessionFactory. Each repository method obtains the current Session from SessionFactory.</w:t>
      </w:r>
    </w:p>
    <w:p>
      <w:r>
        <w:rPr>
          <w:rFonts w:ascii="Consolas" w:hAnsi="Consolas"/>
          <w:sz w:val="18"/>
        </w:rPr>
        <w:t>private final SessionFactory sessionFactory;</w:t>
        <w:br/>
        <w:br/>
        <w:t>public HibernateImpl(EntityManagerFactory entityManagerFactory) {</w:t>
        <w:br/>
        <w:t xml:space="preserve">    this.sessionFactory = entityManagerFactory.unwrap(SessionFactory.class);</w:t>
        <w:br/>
        <w:t>}</w:t>
      </w:r>
    </w:p>
    <w:p>
      <w:r>
        <w:t>save() uses session.persist(employee). findAll(), findById(), duplicate-email checking and custom searches use Hibernate Session queries. delete() merges only when an employee is detached, then removes it.</w:t>
      </w:r>
    </w:p>
    <w:p>
      <w:pPr>
        <w:pStyle w:val="Heading1"/>
      </w:pPr>
      <w:r>
        <w:t>7. Functional APIs</w:t>
      </w:r>
    </w:p>
    <w:p>
      <w:pPr>
        <w:pStyle w:val="ListBullet"/>
      </w:pPr>
      <w:r>
        <w:t>POST /api/employees - Create Employee</w:t>
      </w:r>
    </w:p>
    <w:p>
      <w:pPr>
        <w:pStyle w:val="ListBullet"/>
      </w:pPr>
      <w:r>
        <w:t>GET /api/employees - Get All Employees</w:t>
      </w:r>
    </w:p>
    <w:p>
      <w:pPr>
        <w:pStyle w:val="ListBullet"/>
      </w:pPr>
      <w:r>
        <w:t>GET /api/employees/{id} - Get Employee By ID</w:t>
      </w:r>
    </w:p>
    <w:p>
      <w:pPr>
        <w:pStyle w:val="ListBullet"/>
      </w:pPr>
      <w:r>
        <w:t>PUT /api/employees/{id} - Update Employee</w:t>
      </w:r>
    </w:p>
    <w:p>
      <w:pPr>
        <w:pStyle w:val="ListBullet"/>
      </w:pPr>
      <w:r>
        <w:t>DELETE /api/employees/{id} - Delete Employee</w:t>
      </w:r>
    </w:p>
    <w:p>
      <w:pPr>
        <w:pStyle w:val="ListBullet"/>
      </w:pPr>
      <w:r>
        <w:t>GET /api/employees/highest-salary - Employee With Highest Salary</w:t>
      </w:r>
    </w:p>
    <w:p>
      <w:pPr>
        <w:pStyle w:val="ListBullet"/>
      </w:pPr>
      <w:r>
        <w:t>GET /api/employees/department/{department} - Employees By Department</w:t>
      </w:r>
    </w:p>
    <w:p>
      <w:pPr>
        <w:pStyle w:val="ListBullet"/>
      </w:pPr>
      <w:r>
        <w:t>GET /actuator/health - Health Check</w:t>
      </w:r>
    </w:p>
    <w:p>
      <w:pPr>
        <w:pStyle w:val="Heading1"/>
      </w:pPr>
      <w:r>
        <w:t>8. Custom Operations</w:t>
      </w:r>
    </w:p>
    <w:p>
      <w:pPr>
        <w:pStyle w:val="Heading2"/>
      </w:pPr>
      <w:r>
        <w:t>Employee With Highest Salary</w:t>
      </w:r>
    </w:p>
    <w:p>
      <w:r>
        <w:t>Orders Employee entities by salary descending and limits the result to one.</w:t>
      </w:r>
    </w:p>
    <w:p>
      <w:r>
        <w:rPr>
          <w:rFonts w:ascii="Consolas" w:hAnsi="Consolas"/>
          <w:sz w:val="18"/>
        </w:rPr>
        <w:t>FROM Employee e ORDER BY e.salary DESC</w:t>
        <w:br/>
        <w:t>setMaxResults(1)</w:t>
      </w:r>
    </w:p>
    <w:p>
      <w:pPr>
        <w:pStyle w:val="Heading2"/>
      </w:pPr>
      <w:r>
        <w:t>Employees By Department</w:t>
      </w:r>
    </w:p>
    <w:p>
      <w:r>
        <w:t>Uses a named department parameter to return matching Employee entities.</w:t>
      </w:r>
    </w:p>
    <w:p>
      <w:r>
        <w:rPr>
          <w:rFonts w:ascii="Consolas" w:hAnsi="Consolas"/>
          <w:sz w:val="18"/>
        </w:rPr>
        <w:t>FROM Employee e WHERE e.department = :department</w:t>
        <w:br/>
        <w:t>setParameter("department", department)</w:t>
      </w:r>
    </w:p>
    <w:p>
      <w:pPr>
        <w:pStyle w:val="Heading1"/>
      </w:pPr>
      <w:r>
        <w:t>9. Validation and Exception Handling</w:t>
      </w:r>
    </w:p>
    <w:p>
      <w:r>
        <w:t>EmployeeDTO validates required fields, email format and positive salary. Duplicate emails are rejected. EmployeeNotFoundException returns 404, DuplicationEmailException returns 409, validation errors return 400, and unexpected errors are handled with a 500 response.</w:t>
      </w:r>
    </w:p>
    <w:p>
      <w:pPr>
        <w:pStyle w:val="Heading1"/>
      </w:pPr>
      <w:r>
        <w:t>10. Database Configuration and Security</w:t>
      </w:r>
    </w:p>
    <w:p>
      <w:r>
        <w:t>The application connects to jdbc:postgresql://localhost:5432/employee-management-system. The password is referenced as ${DB_PASSWORD} and supplied through IntelliJ environment variables rather than being hard-coded.</w:t>
      </w:r>
    </w:p>
    <w:p>
      <w:pPr>
        <w:pStyle w:val="Heading1"/>
      </w:pPr>
      <w:r>
        <w:t>11. Testing and Verification</w:t>
      </w:r>
    </w:p>
    <w:p>
      <w:r>
        <w:t>Postman was used to test CRUD, invalid email handling, duplicate email handling, highest salary and employees-by-department. pgAdmin 4 was used to confirm PostgreSQL data. JUnit 5 and Mockito were used for service-layer tests, including dedicated tests for the two custom operations.</w:t>
      </w:r>
    </w:p>
    <w:p>
      <w:r>
        <w:rPr>
          <w:rFonts w:ascii="Consolas" w:hAnsi="Consolas"/>
          <w:sz w:val="18"/>
        </w:rPr>
        <w:t>SELECT * FROM employees</w:t>
        <w:br/>
        <w:t>ORDER BY salary DESC</w:t>
        <w:br/>
        <w:t>LIMIT 1;</w:t>
        <w:br/>
        <w:br/>
        <w:t>SELECT * FROM employees</w:t>
        <w:br/>
        <w:t>WHERE department = 'Engineering';</w:t>
      </w:r>
    </w:p>
    <w:p>
      <w:pPr>
        <w:pStyle w:val="Heading1"/>
      </w:pPr>
      <w:r>
        <w:t>12. Build and Result</w:t>
      </w:r>
    </w:p>
    <w:p>
      <w:r>
        <w:rPr>
          <w:rFonts w:ascii="Consolas" w:hAnsi="Consolas"/>
          <w:sz w:val="18"/>
        </w:rPr>
        <w:t>.\mvnw.cmd clean package</w:t>
      </w:r>
    </w:p>
    <w:p>
      <w:r>
        <w:t>The final Maven build completed successfully. The Spring Boot application also started successfully after the SessionFactory conversion. CRUD, custom operations, validation, exception handling, database connectivity and Actuator health checking were verified.</w:t>
      </w:r>
    </w:p>
    <w:p>
      <w:pPr>
        <w:pStyle w:val="Heading1"/>
      </w:pPr>
      <w:r>
        <w:t>13. Conclusion</w:t>
      </w:r>
    </w:p>
    <w:p>
      <w:r>
        <w:t>The completed Employee Management System demonstrates layered Spring Boot development, native Hibernate SessionFactory persistence, PostgreSQL integration, RESTful APIs, HQL queries, validation, exception handling and automated testing. The required highest-salary and department-based operations are implemented and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